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OPERATING SYSTEM PRACTICAL</w:t>
        <w:br/>
        <w:t>QUICK REVISION NOTES</w:t>
      </w:r>
    </w:p>
    <w:p>
      <w:pPr>
        <w:jc w:val="center"/>
      </w:pPr>
      <w:r>
        <w:rPr>
          <w:i/>
        </w:rPr>
        <w:t>Short definitions, syntax and examples for Linux and Windows DOS commands</w:t>
      </w:r>
    </w:p>
    <w:p>
      <w:pPr>
        <w:pStyle w:val="Heading1"/>
      </w:pPr>
      <w:r>
        <w:t>4. Linux Commands — Directories and Files</w:t>
      </w:r>
    </w:p>
    <w:p>
      <w:pPr>
        <w:pStyle w:val="Heading2"/>
      </w:pPr>
      <w:r>
        <w:t>A. Directory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pwd</w:t>
            </w:r>
          </w:p>
        </w:tc>
        <w:tc>
          <w:tcPr>
            <w:tcW w:type="dxa" w:w="3408"/>
          </w:tcPr>
          <w:p>
            <w:r>
              <w:t>Displays the current working directory.</w:t>
            </w:r>
          </w:p>
        </w:tc>
        <w:tc>
          <w:tcPr>
            <w:tcW w:type="dxa" w:w="3408"/>
          </w:tcPr>
          <w:p>
            <w:r>
              <w:t>pwd</w:t>
            </w:r>
          </w:p>
        </w:tc>
      </w:tr>
      <w:tr>
        <w:tc>
          <w:tcPr>
            <w:tcW w:type="dxa" w:w="3408"/>
          </w:tcPr>
          <w:p>
            <w:r>
              <w:t>cd</w:t>
            </w:r>
          </w:p>
        </w:tc>
        <w:tc>
          <w:tcPr>
            <w:tcW w:type="dxa" w:w="3408"/>
          </w:tcPr>
          <w:p>
            <w:r>
              <w:t>Changes the current directory.</w:t>
            </w:r>
          </w:p>
        </w:tc>
        <w:tc>
          <w:tcPr>
            <w:tcW w:type="dxa" w:w="3408"/>
          </w:tcPr>
          <w:p>
            <w:r>
              <w:t>cd Documents</w:t>
            </w:r>
          </w:p>
        </w:tc>
      </w:tr>
      <w:tr>
        <w:tc>
          <w:tcPr>
            <w:tcW w:type="dxa" w:w="3408"/>
          </w:tcPr>
          <w:p>
            <w:r>
              <w:t>Absolute path</w:t>
            </w:r>
          </w:p>
        </w:tc>
        <w:tc>
          <w:tcPr>
            <w:tcW w:type="dxa" w:w="3408"/>
          </w:tcPr>
          <w:p>
            <w:r>
              <w:t>Full path beginning at the root directory.</w:t>
            </w:r>
          </w:p>
        </w:tc>
        <w:tc>
          <w:tcPr>
            <w:tcW w:type="dxa" w:w="3408"/>
          </w:tcPr>
          <w:p>
            <w:r>
              <w:t>cd /home/student/Documents</w:t>
            </w:r>
          </w:p>
        </w:tc>
      </w:tr>
      <w:tr>
        <w:tc>
          <w:tcPr>
            <w:tcW w:type="dxa" w:w="3408"/>
          </w:tcPr>
          <w:p>
            <w:r>
              <w:t>Relative path</w:t>
            </w:r>
          </w:p>
        </w:tc>
        <w:tc>
          <w:tcPr>
            <w:tcW w:type="dxa" w:w="3408"/>
          </w:tcPr>
          <w:p>
            <w:r>
              <w:t>Path relative to the current directory.</w:t>
            </w:r>
          </w:p>
        </w:tc>
        <w:tc>
          <w:tcPr>
            <w:tcW w:type="dxa" w:w="3408"/>
          </w:tcPr>
          <w:p>
            <w:r>
              <w:t>cd Documents</w:t>
            </w:r>
          </w:p>
        </w:tc>
      </w:tr>
      <w:tr>
        <w:tc>
          <w:tcPr>
            <w:tcW w:type="dxa" w:w="3408"/>
          </w:tcPr>
          <w:p>
            <w:r>
              <w:t>ls</w:t>
            </w:r>
          </w:p>
        </w:tc>
        <w:tc>
          <w:tcPr>
            <w:tcW w:type="dxa" w:w="3408"/>
          </w:tcPr>
          <w:p>
            <w:r>
              <w:t>Lists files and directories.</w:t>
            </w:r>
          </w:p>
        </w:tc>
        <w:tc>
          <w:tcPr>
            <w:tcW w:type="dxa" w:w="3408"/>
          </w:tcPr>
          <w:p>
            <w:r>
              <w:t>ls</w:t>
            </w:r>
          </w:p>
        </w:tc>
      </w:tr>
      <w:tr>
        <w:tc>
          <w:tcPr>
            <w:tcW w:type="dxa" w:w="3408"/>
          </w:tcPr>
          <w:p>
            <w:r>
              <w:t>mkdir</w:t>
            </w:r>
          </w:p>
        </w:tc>
        <w:tc>
          <w:tcPr>
            <w:tcW w:type="dxa" w:w="3408"/>
          </w:tcPr>
          <w:p>
            <w:r>
              <w:t>Creates a directory.</w:t>
            </w:r>
          </w:p>
        </w:tc>
        <w:tc>
          <w:tcPr>
            <w:tcW w:type="dxa" w:w="3408"/>
          </w:tcPr>
          <w:p>
            <w:r>
              <w:t>mkdir Test</w:t>
            </w:r>
          </w:p>
        </w:tc>
      </w:tr>
      <w:tr>
        <w:tc>
          <w:tcPr>
            <w:tcW w:type="dxa" w:w="3408"/>
          </w:tcPr>
          <w:p>
            <w:r>
              <w:t>rmdir</w:t>
            </w:r>
          </w:p>
        </w:tc>
        <w:tc>
          <w:tcPr>
            <w:tcW w:type="dxa" w:w="3408"/>
          </w:tcPr>
          <w:p>
            <w:r>
              <w:t>Removes an empty directory.</w:t>
            </w:r>
          </w:p>
        </w:tc>
        <w:tc>
          <w:tcPr>
            <w:tcW w:type="dxa" w:w="3408"/>
          </w:tcPr>
          <w:p>
            <w:r>
              <w:t>rmdir Test</w:t>
            </w:r>
          </w:p>
        </w:tc>
      </w:tr>
    </w:tbl>
    <w:p/>
    <w:p>
      <w:pPr>
        <w:pStyle w:val="Heading2"/>
      </w:pPr>
      <w:r>
        <w:t>B. File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Identifies a file's type.</w:t>
            </w:r>
          </w:p>
        </w:tc>
        <w:tc>
          <w:tcPr>
            <w:tcW w:type="dxa" w:w="3408"/>
          </w:tcPr>
          <w:p>
            <w:r>
              <w:t>file notes.txt</w:t>
            </w:r>
          </w:p>
        </w:tc>
      </w:tr>
      <w:tr>
        <w:tc>
          <w:tcPr>
            <w:tcW w:type="dxa" w:w="3408"/>
          </w:tcPr>
          <w:p>
            <w:r>
              <w:t>touch</w:t>
            </w:r>
          </w:p>
        </w:tc>
        <w:tc>
          <w:tcPr>
            <w:tcW w:type="dxa" w:w="3408"/>
          </w:tcPr>
          <w:p>
            <w:r>
              <w:t>Creates an empty file or updates its timestamp.</w:t>
            </w:r>
          </w:p>
        </w:tc>
        <w:tc>
          <w:tcPr>
            <w:tcW w:type="dxa" w:w="3408"/>
          </w:tcPr>
          <w:p>
            <w:r>
              <w:t>touch notes.txt</w:t>
            </w:r>
          </w:p>
        </w:tc>
      </w:tr>
      <w:tr>
        <w:tc>
          <w:tcPr>
            <w:tcW w:type="dxa" w:w="3408"/>
          </w:tcPr>
          <w:p>
            <w:r>
              <w:t>rm</w:t>
            </w:r>
          </w:p>
        </w:tc>
        <w:tc>
          <w:tcPr>
            <w:tcW w:type="dxa" w:w="3408"/>
          </w:tcPr>
          <w:p>
            <w:r>
              <w:t>Deletes a file.</w:t>
            </w:r>
          </w:p>
        </w:tc>
        <w:tc>
          <w:tcPr>
            <w:tcW w:type="dxa" w:w="3408"/>
          </w:tcPr>
          <w:p>
            <w:r>
              <w:t>rm notes.txt</w:t>
            </w:r>
          </w:p>
        </w:tc>
      </w:tr>
      <w:tr>
        <w:tc>
          <w:tcPr>
            <w:tcW w:type="dxa" w:w="3408"/>
          </w:tcPr>
          <w:p>
            <w:r>
              <w:t>cp</w:t>
            </w:r>
          </w:p>
        </w:tc>
        <w:tc>
          <w:tcPr>
            <w:tcW w:type="dxa" w:w="3408"/>
          </w:tcPr>
          <w:p>
            <w:r>
              <w:t>Copies files or directories.</w:t>
            </w:r>
          </w:p>
        </w:tc>
        <w:tc>
          <w:tcPr>
            <w:tcW w:type="dxa" w:w="3408"/>
          </w:tcPr>
          <w:p>
            <w:r>
              <w:t>cp a.txt b.txt</w:t>
            </w:r>
          </w:p>
        </w:tc>
      </w:tr>
      <w:tr>
        <w:tc>
          <w:tcPr>
            <w:tcW w:type="dxa" w:w="3408"/>
          </w:tcPr>
          <w:p>
            <w:r>
              <w:t>mv</w:t>
            </w:r>
          </w:p>
        </w:tc>
        <w:tc>
          <w:tcPr>
            <w:tcW w:type="dxa" w:w="3408"/>
          </w:tcPr>
          <w:p>
            <w:r>
              <w:t>Moves or renames a file.</w:t>
            </w:r>
          </w:p>
        </w:tc>
        <w:tc>
          <w:tcPr>
            <w:tcW w:type="dxa" w:w="3408"/>
          </w:tcPr>
          <w:p>
            <w:r>
              <w:t>mv a.txt b.txt</w:t>
            </w:r>
          </w:p>
        </w:tc>
      </w:tr>
      <w:tr>
        <w:tc>
          <w:tcPr>
            <w:tcW w:type="dxa" w:w="3408"/>
          </w:tcPr>
          <w:p>
            <w:r>
              <w:t>rename</w:t>
            </w:r>
          </w:p>
        </w:tc>
        <w:tc>
          <w:tcPr>
            <w:tcW w:type="dxa" w:w="3408"/>
          </w:tcPr>
          <w:p>
            <w:r>
              <w:t>Renames files using a pattern; syntax varies by system.</w:t>
            </w:r>
          </w:p>
        </w:tc>
        <w:tc>
          <w:tcPr>
            <w:tcW w:type="dxa" w:w="3408"/>
          </w:tcPr>
          <w:p>
            <w:r>
              <w:t>rename 's/old/new/' *.txt (Perl rename variant)</w:t>
            </w:r>
          </w:p>
        </w:tc>
      </w:tr>
      <w:tr>
        <w:tc>
          <w:tcPr>
            <w:tcW w:type="dxa" w:w="3408"/>
          </w:tcPr>
          <w:p>
            <w:r>
              <w:t>head</w:t>
            </w:r>
          </w:p>
        </w:tc>
        <w:tc>
          <w:tcPr>
            <w:tcW w:type="dxa" w:w="3408"/>
          </w:tcPr>
          <w:p>
            <w:r>
              <w:t>Displays the first 10 lines by default.</w:t>
            </w:r>
          </w:p>
        </w:tc>
        <w:tc>
          <w:tcPr>
            <w:tcW w:type="dxa" w:w="3408"/>
          </w:tcPr>
          <w:p>
            <w:r>
              <w:t>head notes.txt</w:t>
            </w:r>
          </w:p>
        </w:tc>
      </w:tr>
      <w:tr>
        <w:tc>
          <w:tcPr>
            <w:tcW w:type="dxa" w:w="3408"/>
          </w:tcPr>
          <w:p>
            <w:r>
              <w:t>tail</w:t>
            </w:r>
          </w:p>
        </w:tc>
        <w:tc>
          <w:tcPr>
            <w:tcW w:type="dxa" w:w="3408"/>
          </w:tcPr>
          <w:p>
            <w:r>
              <w:t>Displays the last 10 lines by default.</w:t>
            </w:r>
          </w:p>
        </w:tc>
        <w:tc>
          <w:tcPr>
            <w:tcW w:type="dxa" w:w="3408"/>
          </w:tcPr>
          <w:p>
            <w:r>
              <w:t>tail notes.txt</w:t>
            </w:r>
          </w:p>
        </w:tc>
      </w:tr>
      <w:tr>
        <w:tc>
          <w:tcPr>
            <w:tcW w:type="dxa" w:w="3408"/>
          </w:tcPr>
          <w:p>
            <w:r>
              <w:t>cat</w:t>
            </w:r>
          </w:p>
        </w:tc>
        <w:tc>
          <w:tcPr>
            <w:tcW w:type="dxa" w:w="3408"/>
          </w:tcPr>
          <w:p>
            <w:r>
              <w:t>Displays or concatenates file contents.</w:t>
            </w:r>
          </w:p>
        </w:tc>
        <w:tc>
          <w:tcPr>
            <w:tcW w:type="dxa" w:w="3408"/>
          </w:tcPr>
          <w:p>
            <w:r>
              <w:t>cat notes.txt</w:t>
            </w:r>
          </w:p>
        </w:tc>
      </w:tr>
      <w:tr>
        <w:tc>
          <w:tcPr>
            <w:tcW w:type="dxa" w:w="3408"/>
          </w:tcPr>
          <w:p>
            <w:r>
              <w:t>tac</w:t>
            </w:r>
          </w:p>
        </w:tc>
        <w:tc>
          <w:tcPr>
            <w:tcW w:type="dxa" w:w="3408"/>
          </w:tcPr>
          <w:p>
            <w:r>
              <w:t>Displays lines in reverse order.</w:t>
            </w:r>
          </w:p>
        </w:tc>
        <w:tc>
          <w:tcPr>
            <w:tcW w:type="dxa" w:w="3408"/>
          </w:tcPr>
          <w:p>
            <w:r>
              <w:t>tac notes.txt</w:t>
            </w:r>
          </w:p>
        </w:tc>
      </w:tr>
      <w:tr>
        <w:tc>
          <w:tcPr>
            <w:tcW w:type="dxa" w:w="3408"/>
          </w:tcPr>
          <w:p>
            <w:r>
              <w:t>more</w:t>
            </w:r>
          </w:p>
        </w:tc>
        <w:tc>
          <w:tcPr>
            <w:tcW w:type="dxa" w:w="3408"/>
          </w:tcPr>
          <w:p>
            <w:r>
              <w:t>Displays file content one screen at a time.</w:t>
            </w:r>
          </w:p>
        </w:tc>
        <w:tc>
          <w:tcPr>
            <w:tcW w:type="dxa" w:w="3408"/>
          </w:tcPr>
          <w:p>
            <w:r>
              <w:t>more notes.txt</w:t>
            </w:r>
          </w:p>
        </w:tc>
      </w:tr>
      <w:tr>
        <w:tc>
          <w:tcPr>
            <w:tcW w:type="dxa" w:w="3408"/>
          </w:tcPr>
          <w:p>
            <w:r>
              <w:t>less</w:t>
            </w:r>
          </w:p>
        </w:tc>
        <w:tc>
          <w:tcPr>
            <w:tcW w:type="dxa" w:w="3408"/>
          </w:tcPr>
          <w:p>
            <w:r>
              <w:t>Views file content with scrolling.</w:t>
            </w:r>
          </w:p>
        </w:tc>
        <w:tc>
          <w:tcPr>
            <w:tcW w:type="dxa" w:w="3408"/>
          </w:tcPr>
          <w:p>
            <w:r>
              <w:t>less notes.txt</w:t>
            </w:r>
          </w:p>
        </w:tc>
      </w:tr>
      <w:tr>
        <w:tc>
          <w:tcPr>
            <w:tcW w:type="dxa" w:w="3408"/>
          </w:tcPr>
          <w:p>
            <w:r>
              <w:t>strings</w:t>
            </w:r>
          </w:p>
        </w:tc>
        <w:tc>
          <w:tcPr>
            <w:tcW w:type="dxa" w:w="3408"/>
          </w:tcPr>
          <w:p>
            <w:r>
              <w:t>Displays readable text inside a binary file.</w:t>
            </w:r>
          </w:p>
        </w:tc>
        <w:tc>
          <w:tcPr>
            <w:tcW w:type="dxa" w:w="3408"/>
          </w:tcPr>
          <w:p>
            <w:r>
              <w:t>strings program.bin</w:t>
            </w:r>
          </w:p>
        </w:tc>
      </w:tr>
      <w:tr>
        <w:tc>
          <w:tcPr>
            <w:tcW w:type="dxa" w:w="3408"/>
          </w:tcPr>
          <w:p>
            <w:r>
              <w:t>chmod</w:t>
            </w:r>
          </w:p>
        </w:tc>
        <w:tc>
          <w:tcPr>
            <w:tcW w:type="dxa" w:w="3408"/>
          </w:tcPr>
          <w:p>
            <w:r>
              <w:t>Changes file permissions.</w:t>
            </w:r>
          </w:p>
        </w:tc>
        <w:tc>
          <w:tcPr>
            <w:tcW w:type="dxa" w:w="3408"/>
          </w:tcPr>
          <w:p>
            <w:r>
              <w:t>chmod 755 script.sh</w:t>
            </w:r>
          </w:p>
        </w:tc>
      </w:tr>
    </w:tbl>
    <w:p/>
    <w:p>
      <w:pPr>
        <w:pStyle w:val="Heading2"/>
      </w:pPr>
      <w:r>
        <w:t>Useful Linux practice sequence</w:t>
      </w:r>
    </w:p>
    <w:p>
      <w:pPr/>
      <w:r>
        <w:t>mkdir College</w:t>
        <w:br/>
        <w:t>cd College</w:t>
        <w:br/>
        <w:t>touch notes.txt</w:t>
        <w:br/>
        <w:t>cat notes.txt</w:t>
        <w:br/>
        <w:t>cp notes.txt copy.txt</w:t>
        <w:br/>
        <w:t>mv copy.txt new.txt</w:t>
        <w:br/>
        <w:t>ls</w:t>
        <w:br/>
        <w:t>rm new.txt</w:t>
        <w:br/>
        <w:t>cd ..</w:t>
        <w:br/>
        <w:t>rmdir College</w:t>
      </w:r>
    </w:p>
    <w:p>
      <w:r>
        <w:t>chmod 755 script.sh gives the owner read/write/execute permissions and group/others read/execute permissions.</w:t>
      </w:r>
    </w:p>
    <w:p>
      <w:pPr>
        <w:pStyle w:val="Heading1"/>
      </w:pPr>
      <w:r>
        <w:t>5. Linux Commands — Processes, Search and System Information</w:t>
      </w:r>
    </w:p>
    <w:p>
      <w:pPr>
        <w:pStyle w:val="Heading2"/>
      </w:pPr>
      <w:r>
        <w:t>A. Process management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ps</w:t>
            </w:r>
          </w:p>
        </w:tc>
        <w:tc>
          <w:tcPr>
            <w:tcW w:type="dxa" w:w="3408"/>
          </w:tcPr>
          <w:p>
            <w:r>
              <w:t>Displays running processes.</w:t>
            </w:r>
          </w:p>
        </w:tc>
        <w:tc>
          <w:tcPr>
            <w:tcW w:type="dxa" w:w="3408"/>
          </w:tcPr>
          <w:p>
            <w:r>
              <w:t>ps</w:t>
            </w:r>
          </w:p>
        </w:tc>
      </w:tr>
      <w:tr>
        <w:tc>
          <w:tcPr>
            <w:tcW w:type="dxa" w:w="3408"/>
          </w:tcPr>
          <w:p>
            <w:r>
              <w:t>top</w:t>
            </w:r>
          </w:p>
        </w:tc>
        <w:tc>
          <w:tcPr>
            <w:tcW w:type="dxa" w:w="3408"/>
          </w:tcPr>
          <w:p>
            <w:r>
              <w:t>Shows processes and resource usage live.</w:t>
            </w:r>
          </w:p>
        </w:tc>
        <w:tc>
          <w:tcPr>
            <w:tcW w:type="dxa" w:w="3408"/>
          </w:tcPr>
          <w:p>
            <w:r>
              <w:t>top</w:t>
            </w:r>
          </w:p>
        </w:tc>
      </w:tr>
      <w:tr>
        <w:tc>
          <w:tcPr>
            <w:tcW w:type="dxa" w:w="3408"/>
          </w:tcPr>
          <w:p>
            <w:r>
              <w:t>kill</w:t>
            </w:r>
          </w:p>
        </w:tc>
        <w:tc>
          <w:tcPr>
            <w:tcW w:type="dxa" w:w="3408"/>
          </w:tcPr>
          <w:p>
            <w:r>
              <w:t>Sends a signal to a process, often to stop it.</w:t>
            </w:r>
          </w:p>
        </w:tc>
        <w:tc>
          <w:tcPr>
            <w:tcW w:type="dxa" w:w="3408"/>
          </w:tcPr>
          <w:p>
            <w:r>
              <w:t>kill 1234 (replace with actual PID)</w:t>
            </w:r>
          </w:p>
        </w:tc>
      </w:tr>
      <w:tr>
        <w:tc>
          <w:tcPr>
            <w:tcW w:type="dxa" w:w="3408"/>
          </w:tcPr>
          <w:p>
            <w:r>
              <w:t>pkill</w:t>
            </w:r>
          </w:p>
        </w:tc>
        <w:tc>
          <w:tcPr>
            <w:tcW w:type="dxa" w:w="3408"/>
          </w:tcPr>
          <w:p>
            <w:r>
              <w:t>Sends a signal to processes by name/pattern.</w:t>
            </w:r>
          </w:p>
        </w:tc>
        <w:tc>
          <w:tcPr>
            <w:tcW w:type="dxa" w:w="3408"/>
          </w:tcPr>
          <w:p>
            <w:r>
              <w:t>pkill firefox</w:t>
            </w:r>
          </w:p>
        </w:tc>
      </w:tr>
      <w:tr>
        <w:tc>
          <w:tcPr>
            <w:tcW w:type="dxa" w:w="3408"/>
          </w:tcPr>
          <w:p>
            <w:r>
              <w:t>bg</w:t>
            </w:r>
          </w:p>
        </w:tc>
        <w:tc>
          <w:tcPr>
            <w:tcW w:type="dxa" w:w="3408"/>
          </w:tcPr>
          <w:p>
            <w:r>
              <w:t>Resumes a suspended job in the background.</w:t>
            </w:r>
          </w:p>
        </w:tc>
        <w:tc>
          <w:tcPr>
            <w:tcW w:type="dxa" w:w="3408"/>
          </w:tcPr>
          <w:p>
            <w:r>
              <w:t>bg</w:t>
            </w:r>
          </w:p>
        </w:tc>
      </w:tr>
      <w:tr>
        <w:tc>
          <w:tcPr>
            <w:tcW w:type="dxa" w:w="3408"/>
          </w:tcPr>
          <w:p>
            <w:r>
              <w:t>fg</w:t>
            </w:r>
          </w:p>
        </w:tc>
        <w:tc>
          <w:tcPr>
            <w:tcW w:type="dxa" w:w="3408"/>
          </w:tcPr>
          <w:p>
            <w:r>
              <w:t>Brings a background job to the foreground.</w:t>
            </w:r>
          </w:p>
        </w:tc>
        <w:tc>
          <w:tcPr>
            <w:tcW w:type="dxa" w:w="3408"/>
          </w:tcPr>
          <w:p>
            <w:r>
              <w:t>fg</w:t>
            </w:r>
          </w:p>
        </w:tc>
      </w:tr>
    </w:tbl>
    <w:p/>
    <w:p>
      <w:pPr>
        <w:pStyle w:val="Heading2"/>
      </w:pPr>
      <w:r>
        <w:t>B. Search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grep</w:t>
            </w:r>
          </w:p>
        </w:tc>
        <w:tc>
          <w:tcPr>
            <w:tcW w:type="dxa" w:w="3408"/>
          </w:tcPr>
          <w:p>
            <w:r>
              <w:t>Searches for text within files.</w:t>
            </w:r>
          </w:p>
        </w:tc>
        <w:tc>
          <w:tcPr>
            <w:tcW w:type="dxa" w:w="3408"/>
          </w:tcPr>
          <w:p>
            <w:r>
              <w:t>grep "hello" notes.txt</w:t>
            </w:r>
          </w:p>
        </w:tc>
      </w:tr>
      <w:tr>
        <w:tc>
          <w:tcPr>
            <w:tcW w:type="dxa" w:w="3408"/>
          </w:tcPr>
          <w:p>
            <w:r>
              <w:t>locate</w:t>
            </w:r>
          </w:p>
        </w:tc>
        <w:tc>
          <w:tcPr>
            <w:tcW w:type="dxa" w:w="3408"/>
          </w:tcPr>
          <w:p>
            <w:r>
              <w:t>Finds files using a filename database.</w:t>
            </w:r>
          </w:p>
        </w:tc>
        <w:tc>
          <w:tcPr>
            <w:tcW w:type="dxa" w:w="3408"/>
          </w:tcPr>
          <w:p>
            <w:r>
              <w:t>locate notes.txt</w:t>
            </w:r>
          </w:p>
        </w:tc>
      </w:tr>
      <w:tr>
        <w:tc>
          <w:tcPr>
            <w:tcW w:type="dxa" w:w="3408"/>
          </w:tcPr>
          <w:p>
            <w:r>
              <w:t>find</w:t>
            </w:r>
          </w:p>
        </w:tc>
        <w:tc>
          <w:tcPr>
            <w:tcW w:type="dxa" w:w="3408"/>
          </w:tcPr>
          <w:p>
            <w:r>
              <w:t>Searches directories for files/folders.</w:t>
            </w:r>
          </w:p>
        </w:tc>
        <w:tc>
          <w:tcPr>
            <w:tcW w:type="dxa" w:w="3408"/>
          </w:tcPr>
          <w:p>
            <w:r>
              <w:t>find . -name "notes.txt"</w:t>
            </w:r>
          </w:p>
        </w:tc>
      </w:tr>
    </w:tbl>
    <w:p/>
    <w:p>
      <w:pPr>
        <w:pStyle w:val="Heading2"/>
      </w:pPr>
      <w:r>
        <w:t>C. Date, user and system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Displays current date and time.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</w:tr>
      <w:tr>
        <w:tc>
          <w:tcPr>
            <w:tcW w:type="dxa" w:w="3408"/>
          </w:tcPr>
          <w:p>
            <w:r>
              <w:t>cal</w:t>
            </w:r>
          </w:p>
        </w:tc>
        <w:tc>
          <w:tcPr>
            <w:tcW w:type="dxa" w:w="3408"/>
          </w:tcPr>
          <w:p>
            <w:r>
              <w:t>Displays a calendar (may need installation).</w:t>
            </w:r>
          </w:p>
        </w:tc>
        <w:tc>
          <w:tcPr>
            <w:tcW w:type="dxa" w:w="3408"/>
          </w:tcPr>
          <w:p>
            <w:r>
              <w:t>cal</w:t>
            </w:r>
          </w:p>
        </w:tc>
      </w:tr>
      <w:tr>
        <w:tc>
          <w:tcPr>
            <w:tcW w:type="dxa" w:w="3408"/>
          </w:tcPr>
          <w:p>
            <w:r>
              <w:t>uptime</w:t>
            </w:r>
          </w:p>
        </w:tc>
        <w:tc>
          <w:tcPr>
            <w:tcW w:type="dxa" w:w="3408"/>
          </w:tcPr>
          <w:p>
            <w:r>
              <w:t>Shows how long the system has been running.</w:t>
            </w:r>
          </w:p>
        </w:tc>
        <w:tc>
          <w:tcPr>
            <w:tcW w:type="dxa" w:w="3408"/>
          </w:tcPr>
          <w:p>
            <w:r>
              <w:t>uptime</w:t>
            </w:r>
          </w:p>
        </w:tc>
      </w:tr>
      <w:tr>
        <w:tc>
          <w:tcPr>
            <w:tcW w:type="dxa" w:w="3408"/>
          </w:tcPr>
          <w:p>
            <w:r>
              <w:t>w</w:t>
            </w:r>
          </w:p>
        </w:tc>
        <w:tc>
          <w:tcPr>
            <w:tcW w:type="dxa" w:w="3408"/>
          </w:tcPr>
          <w:p>
            <w:r>
              <w:t>Shows logged-in users and their activities.</w:t>
            </w:r>
          </w:p>
        </w:tc>
        <w:tc>
          <w:tcPr>
            <w:tcW w:type="dxa" w:w="3408"/>
          </w:tcPr>
          <w:p>
            <w:r>
              <w:t>w</w:t>
            </w:r>
          </w:p>
        </w:tc>
      </w:tr>
      <w:tr>
        <w:tc>
          <w:tcPr>
            <w:tcW w:type="dxa" w:w="3408"/>
          </w:tcPr>
          <w:p>
            <w:r>
              <w:t>whoami</w:t>
            </w:r>
          </w:p>
        </w:tc>
        <w:tc>
          <w:tcPr>
            <w:tcW w:type="dxa" w:w="3408"/>
          </w:tcPr>
          <w:p>
            <w:r>
              <w:t>Displays the current username.</w:t>
            </w:r>
          </w:p>
        </w:tc>
        <w:tc>
          <w:tcPr>
            <w:tcW w:type="dxa" w:w="3408"/>
          </w:tcPr>
          <w:p>
            <w:r>
              <w:t>whoami</w:t>
            </w:r>
          </w:p>
        </w:tc>
      </w:tr>
      <w:tr>
        <w:tc>
          <w:tcPr>
            <w:tcW w:type="dxa" w:w="3408"/>
          </w:tcPr>
          <w:p>
            <w:r>
              <w:t>finger</w:t>
            </w:r>
          </w:p>
        </w:tc>
        <w:tc>
          <w:tcPr>
            <w:tcW w:type="dxa" w:w="3408"/>
          </w:tcPr>
          <w:p>
            <w:r>
              <w:t>Displays user information if installed.</w:t>
            </w:r>
          </w:p>
        </w:tc>
        <w:tc>
          <w:tcPr>
            <w:tcW w:type="dxa" w:w="3408"/>
          </w:tcPr>
          <w:p>
            <w:r>
              <w:t>finger username</w:t>
            </w:r>
          </w:p>
        </w:tc>
      </w:tr>
      <w:tr>
        <w:tc>
          <w:tcPr>
            <w:tcW w:type="dxa" w:w="3408"/>
          </w:tcPr>
          <w:p>
            <w:r>
              <w:t>uname</w:t>
            </w:r>
          </w:p>
        </w:tc>
        <w:tc>
          <w:tcPr>
            <w:tcW w:type="dxa" w:w="3408"/>
          </w:tcPr>
          <w:p>
            <w:r>
              <w:t>Displays OS/kernel information.</w:t>
            </w:r>
          </w:p>
        </w:tc>
        <w:tc>
          <w:tcPr>
            <w:tcW w:type="dxa" w:w="3408"/>
          </w:tcPr>
          <w:p>
            <w:r>
              <w:t>uname -a</w:t>
            </w:r>
          </w:p>
        </w:tc>
      </w:tr>
      <w:tr>
        <w:tc>
          <w:tcPr>
            <w:tcW w:type="dxa" w:w="3408"/>
          </w:tcPr>
          <w:p>
            <w:r>
              <w:t>man</w:t>
            </w:r>
          </w:p>
        </w:tc>
        <w:tc>
          <w:tcPr>
            <w:tcW w:type="dxa" w:w="3408"/>
          </w:tcPr>
          <w:p>
            <w:r>
              <w:t>Opens a command's manual.</w:t>
            </w:r>
          </w:p>
        </w:tc>
        <w:tc>
          <w:tcPr>
            <w:tcW w:type="dxa" w:w="3408"/>
          </w:tcPr>
          <w:p>
            <w:r>
              <w:t>man ls</w:t>
            </w:r>
          </w:p>
        </w:tc>
      </w:tr>
      <w:tr>
        <w:tc>
          <w:tcPr>
            <w:tcW w:type="dxa" w:w="3408"/>
          </w:tcPr>
          <w:p>
            <w:r>
              <w:t>df</w:t>
            </w:r>
          </w:p>
        </w:tc>
        <w:tc>
          <w:tcPr>
            <w:tcW w:type="dxa" w:w="3408"/>
          </w:tcPr>
          <w:p>
            <w:r>
              <w:t>Shows used and available disk space.</w:t>
            </w:r>
          </w:p>
        </w:tc>
        <w:tc>
          <w:tcPr>
            <w:tcW w:type="dxa" w:w="3408"/>
          </w:tcPr>
          <w:p>
            <w:r>
              <w:t>df -h</w:t>
            </w:r>
          </w:p>
        </w:tc>
      </w:tr>
      <w:tr>
        <w:tc>
          <w:tcPr>
            <w:tcW w:type="dxa" w:w="3408"/>
          </w:tcPr>
          <w:p>
            <w:r>
              <w:t>du</w:t>
            </w:r>
          </w:p>
        </w:tc>
        <w:tc>
          <w:tcPr>
            <w:tcW w:type="dxa" w:w="3408"/>
          </w:tcPr>
          <w:p>
            <w:r>
              <w:t>Shows disk usage of files/directories.</w:t>
            </w:r>
          </w:p>
        </w:tc>
        <w:tc>
          <w:tcPr>
            <w:tcW w:type="dxa" w:w="3408"/>
          </w:tcPr>
          <w:p>
            <w:r>
              <w:t>du -sh Documents</w:t>
            </w:r>
          </w:p>
        </w:tc>
      </w:tr>
      <w:tr>
        <w:tc>
          <w:tcPr>
            <w:tcW w:type="dxa" w:w="3408"/>
          </w:tcPr>
          <w:p>
            <w:r>
              <w:t>free</w:t>
            </w:r>
          </w:p>
        </w:tc>
        <w:tc>
          <w:tcPr>
            <w:tcW w:type="dxa" w:w="3408"/>
          </w:tcPr>
          <w:p>
            <w:r>
              <w:t>Shows memory usage.</w:t>
            </w:r>
          </w:p>
        </w:tc>
        <w:tc>
          <w:tcPr>
            <w:tcW w:type="dxa" w:w="3408"/>
          </w:tcPr>
          <w:p>
            <w:r>
              <w:t>free -h</w:t>
            </w:r>
          </w:p>
        </w:tc>
      </w:tr>
      <w:tr>
        <w:tc>
          <w:tcPr>
            <w:tcW w:type="dxa" w:w="3408"/>
          </w:tcPr>
          <w:p>
            <w:r>
              <w:t>whereis</w:t>
            </w:r>
          </w:p>
        </w:tc>
        <w:tc>
          <w:tcPr>
            <w:tcW w:type="dxa" w:w="3408"/>
          </w:tcPr>
          <w:p>
            <w:r>
              <w:t>Locates binary, source and manual files.</w:t>
            </w:r>
          </w:p>
        </w:tc>
        <w:tc>
          <w:tcPr>
            <w:tcW w:type="dxa" w:w="3408"/>
          </w:tcPr>
          <w:p>
            <w:r>
              <w:t>whereis ls</w:t>
            </w:r>
          </w:p>
        </w:tc>
      </w:tr>
      <w:tr>
        <w:tc>
          <w:tcPr>
            <w:tcW w:type="dxa" w:w="3408"/>
          </w:tcPr>
          <w:p>
            <w:r>
              <w:t>which</w:t>
            </w:r>
          </w:p>
        </w:tc>
        <w:tc>
          <w:tcPr>
            <w:tcW w:type="dxa" w:w="3408"/>
          </w:tcPr>
          <w:p>
            <w:r>
              <w:t>Shows the executable selected for a command.</w:t>
            </w:r>
          </w:p>
        </w:tc>
        <w:tc>
          <w:tcPr>
            <w:tcW w:type="dxa" w:w="3408"/>
          </w:tcPr>
          <w:p>
            <w:r>
              <w:t>which python3</w:t>
            </w:r>
          </w:p>
        </w:tc>
      </w:tr>
    </w:tbl>
    <w:p/>
    <w:p>
      <w:pPr>
        <w:pStyle w:val="Heading2"/>
      </w:pPr>
      <w:r>
        <w:t>D. Compression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tar</w:t>
            </w:r>
          </w:p>
        </w:tc>
        <w:tc>
          <w:tcPr>
            <w:tcW w:type="dxa" w:w="3408"/>
          </w:tcPr>
          <w:p>
            <w:r>
              <w:t>Archives multiple files into one archive.</w:t>
            </w:r>
          </w:p>
        </w:tc>
        <w:tc>
          <w:tcPr>
            <w:tcW w:type="dxa" w:w="3408"/>
          </w:tcPr>
          <w:p>
            <w:r>
              <w:t>tar -cvf files.tar Documents/</w:t>
            </w:r>
          </w:p>
        </w:tc>
      </w:tr>
      <w:tr>
        <w:tc>
          <w:tcPr>
            <w:tcW w:type="dxa" w:w="3408"/>
          </w:tcPr>
          <w:p>
            <w:r>
              <w:t>gzip</w:t>
            </w:r>
          </w:p>
        </w:tc>
        <w:tc>
          <w:tcPr>
            <w:tcW w:type="dxa" w:w="3408"/>
          </w:tcPr>
          <w:p>
            <w:r>
              <w:t>Compresses a file.</w:t>
            </w:r>
          </w:p>
        </w:tc>
        <w:tc>
          <w:tcPr>
            <w:tcW w:type="dxa" w:w="3408"/>
          </w:tcPr>
          <w:p>
            <w:r>
              <w:t>gzip notes.txt</w:t>
            </w:r>
          </w:p>
        </w:tc>
      </w:tr>
      <w:tr>
        <w:tc>
          <w:tcPr>
            <w:tcW w:type="dxa" w:w="3408"/>
          </w:tcPr>
          <w:p>
            <w:r>
              <w:t>Extract tar</w:t>
            </w:r>
          </w:p>
        </w:tc>
        <w:tc>
          <w:tcPr>
            <w:tcW w:type="dxa" w:w="3408"/>
          </w:tcPr>
          <w:p>
            <w:r>
              <w:t>Extracts an archive.</w:t>
            </w:r>
          </w:p>
        </w:tc>
        <w:tc>
          <w:tcPr>
            <w:tcW w:type="dxa" w:w="3408"/>
          </w:tcPr>
          <w:p>
            <w:r>
              <w:t>tar -xvf files.tar</w:t>
            </w:r>
          </w:p>
        </w:tc>
      </w:tr>
      <w:tr>
        <w:tc>
          <w:tcPr>
            <w:tcW w:type="dxa" w:w="3408"/>
          </w:tcPr>
          <w:p>
            <w:r>
              <w:t>gunzip</w:t>
            </w:r>
          </w:p>
        </w:tc>
        <w:tc>
          <w:tcPr>
            <w:tcW w:type="dxa" w:w="3408"/>
          </w:tcPr>
          <w:p>
            <w:r>
              <w:t>Decompresses a gzip file.</w:t>
            </w:r>
          </w:p>
        </w:tc>
        <w:tc>
          <w:tcPr>
            <w:tcW w:type="dxa" w:w="3408"/>
          </w:tcPr>
          <w:p>
            <w:r>
              <w:t>gunzip notes.txt.gz</w:t>
            </w:r>
          </w:p>
        </w:tc>
      </w:tr>
      <w:tr>
        <w:tc>
          <w:tcPr>
            <w:tcW w:type="dxa" w:w="3408"/>
          </w:tcPr>
          <w:p>
            <w:r>
              <w:t>tar + gzip</w:t>
            </w:r>
          </w:p>
        </w:tc>
        <w:tc>
          <w:tcPr>
            <w:tcW w:type="dxa" w:w="3408"/>
          </w:tcPr>
          <w:p>
            <w:r>
              <w:t>Creates a compressed archive.</w:t>
            </w:r>
          </w:p>
        </w:tc>
        <w:tc>
          <w:tcPr>
            <w:tcW w:type="dxa" w:w="3408"/>
          </w:tcPr>
          <w:p>
            <w:r>
              <w:t>tar -czvf files.tar.gz Documents/</w:t>
            </w:r>
          </w:p>
        </w:tc>
      </w:tr>
    </w:tbl>
    <w:p/>
    <w:p>
      <w:pPr>
        <w:pStyle w:val="Heading1"/>
      </w:pPr>
      <w:r>
        <w:t>6. Windows (DOS) Commands — Part 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Displays or changes the system date.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</w:tr>
      <w:tr>
        <w:tc>
          <w:tcPr>
            <w:tcW w:type="dxa" w:w="3408"/>
          </w:tcPr>
          <w:p>
            <w:r>
              <w:t>time</w:t>
            </w:r>
          </w:p>
        </w:tc>
        <w:tc>
          <w:tcPr>
            <w:tcW w:type="dxa" w:w="3408"/>
          </w:tcPr>
          <w:p>
            <w:r>
              <w:t>Displays or changes the system time.</w:t>
            </w:r>
          </w:p>
        </w:tc>
        <w:tc>
          <w:tcPr>
            <w:tcW w:type="dxa" w:w="3408"/>
          </w:tcPr>
          <w:p>
            <w:r>
              <w:t>time</w:t>
            </w:r>
          </w:p>
        </w:tc>
      </w:tr>
      <w:tr>
        <w:tc>
          <w:tcPr>
            <w:tcW w:type="dxa" w:w="3408"/>
          </w:tcPr>
          <w:p>
            <w:r>
              <w:t>prompt</w:t>
            </w:r>
          </w:p>
        </w:tc>
        <w:tc>
          <w:tcPr>
            <w:tcW w:type="dxa" w:w="3408"/>
          </w:tcPr>
          <w:p>
            <w:r>
              <w:t>Changes the command prompt appearance.</w:t>
            </w:r>
          </w:p>
        </w:tc>
        <w:tc>
          <w:tcPr>
            <w:tcW w:type="dxa" w:w="3408"/>
          </w:tcPr>
          <w:p>
            <w:r>
              <w:t>prompt $p$g</w:t>
            </w:r>
          </w:p>
        </w:tc>
      </w:tr>
      <w:tr>
        <w:tc>
          <w:tcPr>
            <w:tcW w:type="dxa" w:w="3408"/>
          </w:tcPr>
          <w:p>
            <w:r>
              <w:t>md</w:t>
            </w:r>
          </w:p>
        </w:tc>
        <w:tc>
          <w:tcPr>
            <w:tcW w:type="dxa" w:w="3408"/>
          </w:tcPr>
          <w:p>
            <w:r>
              <w:t>Creates a directory.</w:t>
            </w:r>
          </w:p>
        </w:tc>
        <w:tc>
          <w:tcPr>
            <w:tcW w:type="dxa" w:w="3408"/>
          </w:tcPr>
          <w:p>
            <w:r>
              <w:t>md College</w:t>
            </w:r>
          </w:p>
        </w:tc>
      </w:tr>
      <w:tr>
        <w:tc>
          <w:tcPr>
            <w:tcW w:type="dxa" w:w="3408"/>
          </w:tcPr>
          <w:p>
            <w:r>
              <w:t>cd</w:t>
            </w:r>
          </w:p>
        </w:tc>
        <w:tc>
          <w:tcPr>
            <w:tcW w:type="dxa" w:w="3408"/>
          </w:tcPr>
          <w:p>
            <w:r>
              <w:t>Changes the current directory.</w:t>
            </w:r>
          </w:p>
        </w:tc>
        <w:tc>
          <w:tcPr>
            <w:tcW w:type="dxa" w:w="3408"/>
          </w:tcPr>
          <w:p>
            <w:r>
              <w:t>cd College</w:t>
            </w:r>
          </w:p>
        </w:tc>
      </w:tr>
      <w:tr>
        <w:tc>
          <w:tcPr>
            <w:tcW w:type="dxa" w:w="3408"/>
          </w:tcPr>
          <w:p>
            <w:r>
              <w:t>rd</w:t>
            </w:r>
          </w:p>
        </w:tc>
        <w:tc>
          <w:tcPr>
            <w:tcW w:type="dxa" w:w="3408"/>
          </w:tcPr>
          <w:p>
            <w:r>
              <w:t>Removes an empty directory.</w:t>
            </w:r>
          </w:p>
        </w:tc>
        <w:tc>
          <w:tcPr>
            <w:tcW w:type="dxa" w:w="3408"/>
          </w:tcPr>
          <w:p>
            <w:r>
              <w:t>rd College</w:t>
            </w:r>
          </w:p>
        </w:tc>
      </w:tr>
      <w:tr>
        <w:tc>
          <w:tcPr>
            <w:tcW w:type="dxa" w:w="3408"/>
          </w:tcPr>
          <w:p>
            <w:r>
              <w:t>path</w:t>
            </w:r>
          </w:p>
        </w:tc>
        <w:tc>
          <w:tcPr>
            <w:tcW w:type="dxa" w:w="3408"/>
          </w:tcPr>
          <w:p>
            <w:r>
              <w:t>Displays/sets paths used to find executable programs.</w:t>
            </w:r>
          </w:p>
        </w:tc>
        <w:tc>
          <w:tcPr>
            <w:tcW w:type="dxa" w:w="3408"/>
          </w:tcPr>
          <w:p>
            <w:r>
              <w:t>path</w:t>
            </w:r>
          </w:p>
        </w:tc>
      </w:tr>
      <w:tr>
        <w:tc>
          <w:tcPr>
            <w:tcW w:type="dxa" w:w="3408"/>
          </w:tcPr>
          <w:p>
            <w:r>
              <w:t>chkdsk</w:t>
            </w:r>
          </w:p>
        </w:tc>
        <w:tc>
          <w:tcPr>
            <w:tcW w:type="dxa" w:w="3408"/>
          </w:tcPr>
          <w:p>
            <w:r>
              <w:t>Checks a disk for file-system errors.</w:t>
            </w:r>
          </w:p>
        </w:tc>
        <w:tc>
          <w:tcPr>
            <w:tcW w:type="dxa" w:w="3408"/>
          </w:tcPr>
          <w:p>
            <w:r>
              <w:t>chkdsk C:</w:t>
            </w:r>
          </w:p>
        </w:tc>
      </w:tr>
      <w:tr>
        <w:tc>
          <w:tcPr>
            <w:tcW w:type="dxa" w:w="3408"/>
          </w:tcPr>
          <w:p>
            <w:r>
              <w:t>copy</w:t>
            </w:r>
          </w:p>
        </w:tc>
        <w:tc>
          <w:tcPr>
            <w:tcW w:type="dxa" w:w="3408"/>
          </w:tcPr>
          <w:p>
            <w:r>
              <w:t>Copies files.</w:t>
            </w:r>
          </w:p>
        </w:tc>
        <w:tc>
          <w:tcPr>
            <w:tcW w:type="dxa" w:w="3408"/>
          </w:tcPr>
          <w:p>
            <w:r>
              <w:t>copy a.txt b.txt</w:t>
            </w:r>
          </w:p>
        </w:tc>
      </w:tr>
      <w:tr>
        <w:tc>
          <w:tcPr>
            <w:tcW w:type="dxa" w:w="3408"/>
          </w:tcPr>
          <w:p>
            <w:r>
              <w:t>xcopy</w:t>
            </w:r>
          </w:p>
        </w:tc>
        <w:tc>
          <w:tcPr>
            <w:tcW w:type="dxa" w:w="3408"/>
          </w:tcPr>
          <w:p>
            <w:r>
              <w:t>Copies files and directory trees.</w:t>
            </w:r>
          </w:p>
        </w:tc>
        <w:tc>
          <w:tcPr>
            <w:tcW w:type="dxa" w:w="3408"/>
          </w:tcPr>
          <w:p>
            <w:r>
              <w:t>xcopy A B /E</w:t>
            </w:r>
          </w:p>
        </w:tc>
      </w:tr>
      <w:tr>
        <w:tc>
          <w:tcPr>
            <w:tcW w:type="dxa" w:w="3408"/>
          </w:tcPr>
          <w:p>
            <w:r>
              <w:t>format</w:t>
            </w:r>
          </w:p>
        </w:tc>
        <w:tc>
          <w:tcPr>
            <w:tcW w:type="dxa" w:w="3408"/>
          </w:tcPr>
          <w:p>
            <w:r>
              <w:t>Formats a disk/drive; can erase data.</w:t>
            </w:r>
          </w:p>
        </w:tc>
        <w:tc>
          <w:tcPr>
            <w:tcW w:type="dxa" w:w="3408"/>
          </w:tcPr>
          <w:p>
            <w:r>
              <w:t>format X: (do not run on a real drive for practice)</w:t>
            </w:r>
          </w:p>
        </w:tc>
      </w:tr>
      <w:tr>
        <w:tc>
          <w:tcPr>
            <w:tcW w:type="dxa" w:w="3408"/>
          </w:tcPr>
          <w:p>
            <w:r>
              <w:t>fdisk</w:t>
            </w:r>
          </w:p>
        </w:tc>
        <w:tc>
          <w:tcPr>
            <w:tcW w:type="dxa" w:w="3408"/>
          </w:tcPr>
          <w:p>
            <w:r>
              <w:t>Legacy DOS utility for disk partitioning.</w:t>
            </w:r>
          </w:p>
        </w:tc>
        <w:tc>
          <w:tcPr>
            <w:tcW w:type="dxa" w:w="3408"/>
          </w:tcPr>
          <w:p>
            <w:r>
              <w:t>fdisk (not available in most modern Windows CMD)</w:t>
            </w:r>
          </w:p>
        </w:tc>
      </w:tr>
      <w:tr>
        <w:tc>
          <w:tcPr>
            <w:tcW w:type="dxa" w:w="3408"/>
          </w:tcPr>
          <w:p>
            <w:r>
              <w:t>cls</w:t>
            </w:r>
          </w:p>
        </w:tc>
        <w:tc>
          <w:tcPr>
            <w:tcW w:type="dxa" w:w="3408"/>
          </w:tcPr>
          <w:p>
            <w:r>
              <w:t>Clears the CMD screen.</w:t>
            </w:r>
          </w:p>
        </w:tc>
        <w:tc>
          <w:tcPr>
            <w:tcW w:type="dxa" w:w="3408"/>
          </w:tcPr>
          <w:p>
            <w:r>
              <w:t>cls</w:t>
            </w:r>
          </w:p>
        </w:tc>
      </w:tr>
      <w:tr>
        <w:tc>
          <w:tcPr>
            <w:tcW w:type="dxa" w:w="3408"/>
          </w:tcPr>
          <w:p>
            <w:r>
              <w:t>defrag</w:t>
            </w:r>
          </w:p>
        </w:tc>
        <w:tc>
          <w:tcPr>
            <w:tcW w:type="dxa" w:w="3408"/>
          </w:tcPr>
          <w:p>
            <w:r>
              <w:t>Defragments a suitable disk.</w:t>
            </w:r>
          </w:p>
        </w:tc>
        <w:tc>
          <w:tcPr>
            <w:tcW w:type="dxa" w:w="3408"/>
          </w:tcPr>
          <w:p>
            <w:r>
              <w:t>defrag C:</w:t>
            </w:r>
          </w:p>
        </w:tc>
      </w:tr>
      <w:tr>
        <w:tc>
          <w:tcPr>
            <w:tcW w:type="dxa" w:w="3408"/>
          </w:tcPr>
          <w:p>
            <w:r>
              <w:t>del</w:t>
            </w:r>
          </w:p>
        </w:tc>
        <w:tc>
          <w:tcPr>
            <w:tcW w:type="dxa" w:w="3408"/>
          </w:tcPr>
          <w:p>
            <w:r>
              <w:t>Deletes files.</w:t>
            </w:r>
          </w:p>
        </w:tc>
        <w:tc>
          <w:tcPr>
            <w:tcW w:type="dxa" w:w="3408"/>
          </w:tcPr>
          <w:p>
            <w:r>
              <w:t>del notes.txt</w:t>
            </w:r>
          </w:p>
        </w:tc>
      </w:tr>
      <w:tr>
        <w:tc>
          <w:tcPr>
            <w:tcW w:type="dxa" w:w="3408"/>
          </w:tcPr>
          <w:p>
            <w:r>
              <w:t>move</w:t>
            </w:r>
          </w:p>
        </w:tc>
        <w:tc>
          <w:tcPr>
            <w:tcW w:type="dxa" w:w="3408"/>
          </w:tcPr>
          <w:p>
            <w:r>
              <w:t>Moves files or directories.</w:t>
            </w:r>
          </w:p>
        </w:tc>
        <w:tc>
          <w:tcPr>
            <w:tcW w:type="dxa" w:w="3408"/>
          </w:tcPr>
          <w:p>
            <w:r>
              <w:t>move a.txt B</w:t>
            </w:r>
          </w:p>
        </w:tc>
      </w:tr>
    </w:tbl>
    <w:p/>
    <w:p>
      <w:r>
        <w:t>Note: The supplied list said “fidsk”; the usual legacy command spelling is fdisk. Use care with format and other disk-management tools.</w:t>
      </w:r>
    </w:p>
    <w:p>
      <w:pPr>
        <w:pStyle w:val="Heading1"/>
      </w:pPr>
      <w:r>
        <w:t>7. Windows (DOS) Commands — Part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diskcomp</w:t>
            </w:r>
          </w:p>
        </w:tc>
        <w:tc>
          <w:tcPr>
            <w:tcW w:type="dxa" w:w="3408"/>
          </w:tcPr>
          <w:p>
            <w:r>
              <w:t>Compares two floppy disks (legacy).</w:t>
            </w:r>
          </w:p>
        </w:tc>
        <w:tc>
          <w:tcPr>
            <w:tcW w:type="dxa" w:w="3408"/>
          </w:tcPr>
          <w:p>
            <w:r>
              <w:t>diskcomp A: B:</w:t>
            </w:r>
          </w:p>
        </w:tc>
      </w:tr>
      <w:tr>
        <w:tc>
          <w:tcPr>
            <w:tcW w:type="dxa" w:w="3408"/>
          </w:tcPr>
          <w:p>
            <w:r>
              <w:t>diskcopy</w:t>
            </w:r>
          </w:p>
        </w:tc>
        <w:tc>
          <w:tcPr>
            <w:tcW w:type="dxa" w:w="3408"/>
          </w:tcPr>
          <w:p>
            <w:r>
              <w:t>Copies one floppy disk to another (legacy).</w:t>
            </w:r>
          </w:p>
        </w:tc>
        <w:tc>
          <w:tcPr>
            <w:tcW w:type="dxa" w:w="3408"/>
          </w:tcPr>
          <w:p>
            <w:r>
              <w:t>diskcopy A: B:</w:t>
            </w:r>
          </w:p>
        </w:tc>
      </w:tr>
      <w:tr>
        <w:tc>
          <w:tcPr>
            <w:tcW w:type="dxa" w:w="3408"/>
          </w:tcPr>
          <w:p>
            <w:r>
              <w:t>diskpart</w:t>
            </w:r>
          </w:p>
        </w:tc>
        <w:tc>
          <w:tcPr>
            <w:tcW w:type="dxa" w:w="3408"/>
          </w:tcPr>
          <w:p>
            <w:r>
              <w:t>Manages disks, partitions and volumes.</w:t>
            </w:r>
          </w:p>
        </w:tc>
        <w:tc>
          <w:tcPr>
            <w:tcW w:type="dxa" w:w="3408"/>
          </w:tcPr>
          <w:p>
            <w:r>
              <w:t>diskpart (use carefully; can modify disks)</w:t>
            </w:r>
          </w:p>
        </w:tc>
      </w:tr>
      <w:tr>
        <w:tc>
          <w:tcPr>
            <w:tcW w:type="dxa" w:w="3408"/>
          </w:tcPr>
          <w:p>
            <w:r>
              <w:t>doskey</w:t>
            </w:r>
          </w:p>
        </w:tc>
        <w:tc>
          <w:tcPr>
            <w:tcW w:type="dxa" w:w="3408"/>
          </w:tcPr>
          <w:p>
            <w:r>
              <w:t>Recalls command history and creates macros.</w:t>
            </w:r>
          </w:p>
        </w:tc>
        <w:tc>
          <w:tcPr>
            <w:tcW w:type="dxa" w:w="3408"/>
          </w:tcPr>
          <w:p>
            <w:r>
              <w:t>doskey /history</w:t>
            </w:r>
          </w:p>
        </w:tc>
      </w:tr>
      <w:tr>
        <w:tc>
          <w:tcPr>
            <w:tcW w:type="dxa" w:w="3408"/>
          </w:tcPr>
          <w:p>
            <w:r>
              <w:t>echo</w:t>
            </w:r>
          </w:p>
        </w:tc>
        <w:tc>
          <w:tcPr>
            <w:tcW w:type="dxa" w:w="3408"/>
          </w:tcPr>
          <w:p>
            <w:r>
              <w:t>Displays a message or controls command echo.</w:t>
            </w:r>
          </w:p>
        </w:tc>
        <w:tc>
          <w:tcPr>
            <w:tcW w:type="dxa" w:w="3408"/>
          </w:tcPr>
          <w:p>
            <w:r>
              <w:t>echo Hello</w:t>
            </w:r>
          </w:p>
        </w:tc>
      </w:tr>
      <w:tr>
        <w:tc>
          <w:tcPr>
            <w:tcW w:type="dxa" w:w="3408"/>
          </w:tcPr>
          <w:p>
            <w:r>
              <w:t>edit</w:t>
            </w:r>
          </w:p>
        </w:tc>
        <w:tc>
          <w:tcPr>
            <w:tcW w:type="dxa" w:w="3408"/>
          </w:tcPr>
          <w:p>
            <w:r>
              <w:t>Text editor in older DOS versions.</w:t>
            </w:r>
          </w:p>
        </w:tc>
        <w:tc>
          <w:tcPr>
            <w:tcW w:type="dxa" w:w="3408"/>
          </w:tcPr>
          <w:p>
            <w:r>
              <w:t>edit notes.txt (legacy; may be unavailable)</w:t>
            </w:r>
          </w:p>
        </w:tc>
      </w:tr>
      <w:tr>
        <w:tc>
          <w:tcPr>
            <w:tcW w:type="dxa" w:w="3408"/>
          </w:tcPr>
          <w:p>
            <w:r>
              <w:t>fc</w:t>
            </w:r>
          </w:p>
        </w:tc>
        <w:tc>
          <w:tcPr>
            <w:tcW w:type="dxa" w:w="3408"/>
          </w:tcPr>
          <w:p>
            <w:r>
              <w:t>Compares two files.</w:t>
            </w:r>
          </w:p>
        </w:tc>
        <w:tc>
          <w:tcPr>
            <w:tcW w:type="dxa" w:w="3408"/>
          </w:tcPr>
          <w:p>
            <w:r>
              <w:t>fc a.txt b.txt</w:t>
            </w:r>
          </w:p>
        </w:tc>
      </w:tr>
      <w:tr>
        <w:tc>
          <w:tcPr>
            <w:tcW w:type="dxa" w:w="3408"/>
          </w:tcPr>
          <w:p>
            <w:r>
              <w:t>find</w:t>
            </w:r>
          </w:p>
        </w:tc>
        <w:tc>
          <w:tcPr>
            <w:tcW w:type="dxa" w:w="3408"/>
          </w:tcPr>
          <w:p>
            <w:r>
              <w:t>Searches for text in a file.</w:t>
            </w:r>
          </w:p>
        </w:tc>
        <w:tc>
          <w:tcPr>
            <w:tcW w:type="dxa" w:w="3408"/>
          </w:tcPr>
          <w:p>
            <w:r>
              <w:t>find "Hello" notes.txt</w:t>
            </w:r>
          </w:p>
        </w:tc>
      </w:tr>
      <w:tr>
        <w:tc>
          <w:tcPr>
            <w:tcW w:type="dxa" w:w="3408"/>
          </w:tcPr>
          <w:p>
            <w:r>
              <w:t>rename</w:t>
            </w:r>
          </w:p>
        </w:tc>
        <w:tc>
          <w:tcPr>
            <w:tcW w:type="dxa" w:w="3408"/>
          </w:tcPr>
          <w:p>
            <w:r>
              <w:t>Renames a file.</w:t>
            </w:r>
          </w:p>
        </w:tc>
        <w:tc>
          <w:tcPr>
            <w:tcW w:type="dxa" w:w="3408"/>
          </w:tcPr>
          <w:p>
            <w:r>
              <w:t>rename old.txt new.txt</w:t>
            </w:r>
          </w:p>
        </w:tc>
      </w:tr>
      <w:tr>
        <w:tc>
          <w:tcPr>
            <w:tcW w:type="dxa" w:w="3408"/>
          </w:tcPr>
          <w:p>
            <w:r>
              <w:t>set</w:t>
            </w:r>
          </w:p>
        </w:tc>
        <w:tc>
          <w:tcPr>
            <w:tcW w:type="dxa" w:w="3408"/>
          </w:tcPr>
          <w:p>
            <w:r>
              <w:t>Displays or sets environment variables.</w:t>
            </w:r>
          </w:p>
        </w:tc>
        <w:tc>
          <w:tcPr>
            <w:tcW w:type="dxa" w:w="3408"/>
          </w:tcPr>
          <w:p>
            <w:r>
              <w:t>set</w:t>
            </w:r>
          </w:p>
        </w:tc>
      </w:tr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Displays text file contents.</w:t>
            </w:r>
          </w:p>
        </w:tc>
        <w:tc>
          <w:tcPr>
            <w:tcW w:type="dxa" w:w="3408"/>
          </w:tcPr>
          <w:p>
            <w:r>
              <w:t>type notes.txt</w:t>
            </w:r>
          </w:p>
        </w:tc>
      </w:tr>
      <w:tr>
        <w:tc>
          <w:tcPr>
            <w:tcW w:type="dxa" w:w="3408"/>
          </w:tcPr>
          <w:p>
            <w:r>
              <w:t>ver</w:t>
            </w:r>
          </w:p>
        </w:tc>
        <w:tc>
          <w:tcPr>
            <w:tcW w:type="dxa" w:w="3408"/>
          </w:tcPr>
          <w:p>
            <w:r>
              <w:t>Displays the Windows version.</w:t>
            </w:r>
          </w:p>
        </w:tc>
        <w:tc>
          <w:tcPr>
            <w:tcW w:type="dxa" w:w="3408"/>
          </w:tcPr>
          <w:p>
            <w:r>
              <w:t>ver</w:t>
            </w:r>
          </w:p>
        </w:tc>
      </w:tr>
    </w:tbl>
    <w:p/>
    <w:p>
      <w:r>
        <w:t>Legacy note: diskcomp, diskcopy and edit may not be available on modern Windows.</w:t>
      </w:r>
    </w:p>
    <w:p>
      <w:pPr>
        <w:pStyle w:val="Heading1"/>
      </w:pPr>
      <w:r>
        <w:t>8. Windows Desktop and Utilities</w:t>
      </w:r>
    </w:p>
    <w:p>
      <w:pPr>
        <w:pStyle w:val="Heading2"/>
      </w:pPr>
      <w:r>
        <w:t>A. Notepad</w:t>
      </w:r>
    </w:p>
    <w:p>
      <w:r>
        <w:t>Definition: A simple text editor for creating and editing plain-text files.</w:t>
        <w:br/>
        <w:t>Steps: Start menu → search Notepad → type text → File → Save As.</w:t>
      </w:r>
    </w:p>
    <w:p>
      <w:pPr>
        <w:pStyle w:val="Heading2"/>
      </w:pPr>
      <w:r>
        <w:t>B. WordPad</w:t>
      </w:r>
    </w:p>
    <w:p>
      <w:r>
        <w:t>Definition: A basic word processor that supported formatted text.</w:t>
        <w:br/>
        <w:t>Steps: Open WordPad → type and format text → save the document.</w:t>
        <w:br/>
        <w:t>Note: WordPad was removed from Windows 11 version 24H2 and is unavailable on newer installations.</w:t>
      </w:r>
    </w:p>
    <w:p>
      <w:pPr>
        <w:pStyle w:val="Heading2"/>
      </w:pPr>
      <w:r>
        <w:t>C. Paint</w:t>
      </w:r>
    </w:p>
    <w:p>
      <w:r>
        <w:t>Definition: A drawing application for creating and editing images.</w:t>
        <w:br/>
        <w:t>Steps: Open Paint → select a tool → draw → File → Save.</w:t>
      </w:r>
    </w:p>
    <w:p>
      <w:pPr>
        <w:pStyle w:val="Heading2"/>
      </w:pPr>
      <w:r>
        <w:t>D. Taskbar</w:t>
      </w:r>
    </w:p>
    <w:p>
      <w:r>
        <w:t>Definition: Provides access to Start, open apps, pinned apps and system notifications.</w:t>
        <w:br/>
        <w:t>Steps: Right-click taskbar → Taskbar settings → adjust options.</w:t>
      </w:r>
    </w:p>
    <w:p>
      <w:pPr>
        <w:pStyle w:val="Heading2"/>
      </w:pPr>
      <w:r>
        <w:t>E. Adjusting display resolution</w:t>
      </w:r>
    </w:p>
    <w:p>
      <w:r>
        <w:t>Definition: Display resolution is the number of pixels displayed on the screen.</w:t>
        <w:br/>
        <w:t>Steps: Right-click desktop → Display settings → Display resolution → choose a resolution → Keep changes if correct.</w:t>
      </w:r>
    </w:p>
    <w:p>
      <w:pPr>
        <w:pStyle w:val="Heading2"/>
      </w:pPr>
      <w:r>
        <w:t>F. Using web browsers</w:t>
      </w:r>
    </w:p>
    <w:p>
      <w:r>
        <w:t>Definition: A browser is software used to access websites. Examples: Chrome, Edge and Firefox.</w:t>
        <w:br/>
        <w:t>Steps: Open browser → enter website address → press Enter → use tabs and bookmarks.</w:t>
      </w:r>
    </w:p>
    <w:p>
      <w:pPr>
        <w:pStyle w:val="Heading2"/>
      </w:pPr>
      <w:r>
        <w:t>G. Configuring simple networking</w:t>
      </w:r>
    </w:p>
    <w:p>
      <w:r>
        <w:t>Definition: Networking connects devices so they can communicate and share resources.</w:t>
        <w:br/>
        <w:t>Wi-Fi steps: Settings → Network &amp; Internet → Wi-Fi → choose network → enter password → Connect.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Command / Topic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/ Steps</w:t>
            </w:r>
          </w:p>
        </w:tc>
      </w:tr>
      <w:tr>
        <w:tc>
          <w:tcPr>
            <w:tcW w:type="dxa" w:w="3408"/>
          </w:tcPr>
          <w:p>
            <w:r>
              <w:t>ipconfig</w:t>
            </w:r>
          </w:p>
        </w:tc>
        <w:tc>
          <w:tcPr>
            <w:tcW w:type="dxa" w:w="3408"/>
          </w:tcPr>
          <w:p>
            <w:r>
              <w:t>Displays IP configuration.</w:t>
            </w:r>
          </w:p>
        </w:tc>
        <w:tc>
          <w:tcPr>
            <w:tcW w:type="dxa" w:w="3408"/>
          </w:tcPr>
          <w:p>
            <w:r>
              <w:t>ipconfig</w:t>
            </w:r>
          </w:p>
        </w:tc>
      </w:tr>
      <w:tr>
        <w:tc>
          <w:tcPr>
            <w:tcW w:type="dxa" w:w="3408"/>
          </w:tcPr>
          <w:p>
            <w:r>
              <w:t>ipconfig /all</w:t>
            </w:r>
          </w:p>
        </w:tc>
        <w:tc>
          <w:tcPr>
            <w:tcW w:type="dxa" w:w="3408"/>
          </w:tcPr>
          <w:p>
            <w:r>
              <w:t>Displays detailed network information.</w:t>
            </w:r>
          </w:p>
        </w:tc>
        <w:tc>
          <w:tcPr>
            <w:tcW w:type="dxa" w:w="3408"/>
          </w:tcPr>
          <w:p>
            <w:r>
              <w:t>ipconfig /all</w:t>
            </w:r>
          </w:p>
        </w:tc>
      </w:tr>
      <w:tr>
        <w:tc>
          <w:tcPr>
            <w:tcW w:type="dxa" w:w="3408"/>
          </w:tcPr>
          <w:p>
            <w:r>
              <w:t>ping</w:t>
            </w:r>
          </w:p>
        </w:tc>
        <w:tc>
          <w:tcPr>
            <w:tcW w:type="dxa" w:w="3408"/>
          </w:tcPr>
          <w:p>
            <w:r>
              <w:t>Tests connectivity to another host.</w:t>
            </w:r>
          </w:p>
        </w:tc>
        <w:tc>
          <w:tcPr>
            <w:tcW w:type="dxa" w:w="3408"/>
          </w:tcPr>
          <w:p>
            <w:r>
              <w:t>ping google.com</w:t>
            </w:r>
          </w:p>
        </w:tc>
      </w:tr>
    </w:tbl>
    <w:p/>
    <w:p>
      <w:pPr>
        <w:pStyle w:val="Heading2"/>
      </w:pPr>
      <w:r>
        <w:t>H. Creating users and shares</w:t>
      </w:r>
    </w:p>
    <w:p>
      <w:r>
        <w:t>Definition: A user account lets a person sign in. A shared folder lets authorized users access files over a network.</w:t>
        <w:br/>
        <w:t>Create a user: Settings → Accounts → Other users → Add account → follow instructions.</w:t>
        <w:br/>
        <w:t>Share a folder: Right-click folder → Properties → Sharing → Advanced Sharing or Share → choose users and permissions → Apply.</w:t>
      </w:r>
    </w:p>
    <w:p>
      <w:pPr>
        <w:pStyle w:val="Heading1"/>
      </w:pPr>
      <w:r>
        <w:t>Last-Minute Practical Tips</w:t>
      </w:r>
    </w:p>
    <w:p>
      <w:pPr>
        <w:pStyle w:val="ListBullet"/>
      </w:pPr>
      <w:r>
        <w:t>For each command, remember its definition, syntax and one example.</w:t>
      </w:r>
    </w:p>
    <w:p>
      <w:pPr>
        <w:pStyle w:val="ListBullet"/>
      </w:pPr>
      <w:r>
        <w:t>Linux commands are usually case-sensitive; Windows CMD commands generally are not.</w:t>
      </w:r>
    </w:p>
    <w:p>
      <w:pPr>
        <w:pStyle w:val="ListBullet"/>
      </w:pPr>
      <w:r>
        <w:t>Linux examples assume a typical Linux shell; some commands such as cal, finger or locate may need installation.</w:t>
      </w:r>
    </w:p>
    <w:p>
      <w:pPr>
        <w:pStyle w:val="ListBullet"/>
      </w:pPr>
      <w:r>
        <w:t>Do not run format, diskpart operations or other destructive disk commands on your actual computer during practice.</w:t>
      </w:r>
    </w:p>
    <w:p>
      <w:pPr>
        <w:pStyle w:val="ListBullet"/>
      </w:pPr>
      <w:r>
        <w:t>Some old DOS commands (fdisk, diskcomp, diskcopy and edit) may not work on modern Windows.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Operating System Practical Quick Revision Notes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